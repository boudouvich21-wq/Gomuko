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D78"/>
          <w:sz w:val="32"/>
        </w:rPr>
        <w:t>INTERNET GOMOKU (CONNECT-5)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>Full Client and Server Program Listing</w:t>
      </w:r>
    </w:p>
    <w:p>
      <w:pPr>
        <w:spacing w:after="200"/>
        <w:jc w:val="center"/>
      </w:pPr>
      <w:r>
        <w:rPr>
          <w:rFonts w:ascii="Arial" w:hAnsi="Arial"/>
          <w:b w:val="0"/>
          <w:sz w:val="18"/>
        </w:rPr>
        <w:t>Group names / student numbers: [INSERT DETAILS]  |  Game URL: [INSERT FINAL COOLIFY URL]</w:t>
      </w:r>
    </w:p>
    <w:p>
      <w:pPr>
        <w:spacing w:before="0" w:after="40"/>
      </w:pPr>
      <w:r>
        <w:rPr>
          <w:rFonts w:ascii="Arial" w:hAnsi="Arial"/>
          <w:b/>
          <w:color w:val="2E74B5"/>
          <w:sz w:val="22"/>
        </w:rPr>
        <w:t>CLIENT PROGRAM: index.html</w:t>
      </w:r>
    </w:p>
    <w:p>
      <w:pPr>
        <w:spacing w:after="120"/>
      </w:pPr>
      <w:r>
        <w:rPr>
          <w:rFonts w:ascii="Arial" w:hAnsi="Arial"/>
          <w:b w:val="0"/>
          <w:color w:val="5A5A5A"/>
          <w:sz w:val="17"/>
        </w:rPr>
        <w:t>Complete source listing (1379 lines)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0001  &lt;!DOCTYPE html&gt;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0002  &lt;html lang="en"&gt;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0003  &lt;head&gt;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0004      &lt;meta charset="UTF-8"&gt;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0005      &lt;meta name="viewport" content="width=device-width, initial-scale=1.0"&gt;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0006      &lt;title&gt;GoMoKu - Connect-5&lt;/title&gt;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0007      &lt;style&gt;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0008          :root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0009              --ink: #171916;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0010              --ink-soft: #232820;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0011              --paper: #fffaf0;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0012              --panel: #f2eadc;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0013              --muted: #6b675c;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0014              --brass: #b78a31;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0015              --brass-dark: #7d5b1c;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0016              --green: #5f7257;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0017              --green-dark: #32412e;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0018              --danger: #9d3d36;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0019              --success: #3e6b4b;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0020              --board-base: #d3a84e;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0021              --board-line: rgba(54, 37, 15, 0.48);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0022              --shadow: 0 24px 80px rgba(0, 0, 0, 0.36);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0023              --board-size: min(68vh, 620px, calc(100vw - 520px));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0024              color-scheme: light;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0026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0027          *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0028              box-sizing: border-box;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0030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0031          body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0032              min-height: 100vh;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0033              margin: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0034              padding: 32px;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0035              display: flex;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0036              align-items: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0037              justify-content: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0038              overflow-x: hidden;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0039              color: var(--paper);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0040              font-family: ui-sans-serif, system-ui, -apple-system, BlinkMacSystemFont,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0041                  "Segoe UI", sans-serif;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0042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0043                  linear-gradient(135deg, rgba(255, 255, 255, 0.035), transparent 28%),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0044                  repeating-linear-gradient(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0045                      90deg,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0046                      rgba(255, 255, 255, 0.025) 0,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0047                      rgba(255, 255, 255, 0.025) 1px,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0048                      transparent 1px,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0049                      transparent 96px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0050                  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0051                  var(--ink);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0053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0054          button,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0055          input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0056              font: inherit;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0058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0059          button:focus-visible,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0060          input:focus-visible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0061              outline: 3px solid rgba(183, 138, 49, 0.46);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0062              outline-offset: 3px;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0064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0065          #start-screen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0066              width: min(460px, calc(100vw - 40px));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0067              min-height: 540px;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0068              display: flex;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0069              flex-direction: column;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0070              justify-content: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0071              gap: 18px;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0072              padding: 34px;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0073              color: var(--ink);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0074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0075                  linear-gradient(180deg, rgba(255, 255, 255, 0.72), rgba(255, 250, 240, 0.96)),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0076                  var(--paper);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0077              border: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0078              border-radius: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0079              box-shadow: var(--shadow);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0081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0082          #start-screen::before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0083              content: "";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0084              width: 72px;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0085              height: 72px;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0086              align-self: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0087              margin-bottom: 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0088              border-radius: 50%;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0089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0090                  radial-gradient(circle at 33% 28%, rgba(255, 255, 255, 0.95), transparent 18%),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0091                  radial-gradient(circle at center, #10100d 0 54%, #2b2517 55% 64%, transparent 65%),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0092                  linear-gradient(135deg, var(--board-base), #e3bd67);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0093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0094                  inset 0 0 0 1px rgba(47, 34, 16,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0095                  0 18px 36px rgba(23, 25, 22, 0.24);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0097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0098          #start-screen h2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0099              margin: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0100              color: var(--ink);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0101              font-family: Georgia, "Times New Roman", serif;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0102              font-size: clamp(2.8rem, 10vw, 4.2rem);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0103              line-height: 0.9;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0104              text-align: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0105              letter-spacing: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0107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0108          #start-screen h2::after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0109              content: "Online Connect-5";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0110              display: block;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0111              margin-top: 12px;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0112              color: var(--brass-dark);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0113              font-family: ui-sans-serif, system-ui, -apple-system, BlinkMacSystemFont,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0114                  "Segoe UI", sans-serif;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0115              font-size: 0.76rem;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0116              font-weight: 800;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0117              letter-spacing: 0.18em;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0118              text-transform: uppercase;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0120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0121          .rules-card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0122              margin-top: 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0123              padding: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0124              color: var(--ink-soft);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0125              background: rgba(95, 114, 87, 0.08);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0126              border: 1px solid rgba(50, 65, 46, 0.14);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0127              border-radius: 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0129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0130          .rules-title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0131              margin: 0 0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0132              color: var(--green-dark);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0133              font-size: 0.74rem;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0134              font-weight: 900;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0135              letter-spacing: 0.14em;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0136              text-transform: uppercase;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0138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0139          .rules-card ol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0140              margin: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0141              padding-left: 20px;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0143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0144          .rules-card li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0145              margin: 0 0 7px;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0146              color: rgba(35, 40, 32, 0.82);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0147              font-size: 0.92rem;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0148              line-height: 1.35;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0150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0151          .rules-card li:last-child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0152              margin-bottom: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0154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0155          #start-screen input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0156              width: 100%;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0157              height: 52px;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0158              margin-top: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0159              padding: 0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0160              color: var(--ink);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0161              text-align: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0162              background: #fffdf8;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0163              border: 1px solid rgba(50, 65, 46, 0.22);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0164              border-radius: 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0165              box-shadow: inset 0 1px 2px rgba(23, 25, 22, 0.08);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0167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0168          #start-screen input::placeholder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0169              color: rgba(35, 40, 32, 0.54);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0171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0172          #start-screen button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0173              width: 100%;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0174              min-height: 52px;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0175              padding: 0 20px;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0176              color: var(--paper);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0177              font-weight: 800;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0178              letter-spacing: 0.03em;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0179              cursor: pointer;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0180              background: linear-gradient(180deg, var(--green), var(--green-dark));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0181              border: 1px solid rgba(19, 27, 17, 0.34);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0182              border-radius: 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0183              box-shadow: 0 12px 24px rgba(50, 65, 46, 0.22);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0184              transition: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0185                  transform 160ms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0186                  box-shadow 160ms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0187                  filter 160ms ease;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0189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0190          #start-screen button:hover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0191              transform: translateY(-1px);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0192              box-shadow: 0 16px 30px rgba(50, 65, 46, 0.3);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0193              filter: brightness(1.05);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0194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0195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0196          #game-container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0197              display: none;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0198              width: min(1220px, 100%);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0199              flex-direction: column;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0200              gap: 18px;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0201              animation: fadeIn 420ms ease forwards;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0203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0204          .game-brand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0205              display: flex;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0206              align-items: end;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0207              justify-content: space-between;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0208              gap: 20px;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0210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0211          .game-brand h1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0212              margin: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0213              color: var(--paper);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0214              font-family: Georgia, "Times New Roman", serif;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0215              font-size: clamp(2.1rem, 5vw, 4.2rem);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0216              line-height: 0.95;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0217              letter-spacing: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0219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0220          .game-brand span,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0221          .panel-title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0222              color: #d8cdbb;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0223              font-size: 0.78rem;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0224              font-weight: 800;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0225              letter-spacing: 0.18em;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0226              text-transform: uppercase;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0228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0229          .game-layout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0230              display: grid;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0231              grid-template-columns: minmax(420px, var(--board-size)) minmax(360px, 430px);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0232              grid-template-areas: "board panel";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0233              align-items: start;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0234              justify-content: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0235              gap: clamp(22px, 4vw, 44px);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0237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0238          .match-panel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0239              grid-area: panel;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0240              width: 100%;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0241              min-width: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0242              color: var(--ink);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0244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0245          .panel-title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0246              margin: 0 0 12px;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0248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0249          table.header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0250              width: 100%;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0251              border-collapse: separate;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0252              border-spacing: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0254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0255          table.header tbody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0256              display: grid;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0257              grid-template-columns: 1fr 1fr;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0258              grid-template-areas: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0259                  "p1label p2label"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0260                  "p1name p2name"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0261                  "status status";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0263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0264          table.header tr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0265              display: contents;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0267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0268          table.header th,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0269          table.header td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0270              min-width: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0271              text-align: left;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0273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0274          table.header th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0275              display: flex;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0276              align-items: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0277              gap: 9px;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0278              min-height: 48px;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0279              padding: 13px 14px 5px;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0280              color: var(--muted);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0281              font-size: 0.68rem;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0282              font-weight: 900;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0283              letter-spacing: 0.12em;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0284              text-transform: uppercase;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0285              background: var(--paper);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0286              border-top: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0288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0289          table.header td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0290              min-height: 64px;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0291              padding: 0 14px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0292              overflow: visible;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0293              color: var(--ink);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0294              font-size: clamp(0.98rem, 2vw, 1.1rem);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0295              font-weight: 800;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0296              text-overflow: ellipsis;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0297              white-space: nowrap;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0298              background: var(--paper);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0299              border-bottom: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0301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0302          .player-cell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0303              position: relative;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0304              display: flex;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0305              align-items: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0306              gap: 10px;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0307              isolation: isolate;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0308              transition: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0309                  background-color 180ms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0310                  box-shadow 180ms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0311                  filter 180ms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0312                  opacity 180ms ease;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0314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0315          .player-cell.active-turn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0316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0317                  linear-gradient(135deg, rgba(240, 192, 86, 0.18), rgba(95, 114, 87, 0.14)),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0318                  rgba(255, 250, 240, 0.72);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0319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0320                  inset 0 0 0 1px rgba(183, 138, 49, 0.42),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0321                  inset 0 0 24px rgba(183, 138, 49, 0.16);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0323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0324          .player-cell:not(.active-turn)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0325              filter: saturate(0.88);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0327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0328          .player-cell.thinking-turn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0329              animation: thinkingCardPulse 1450ms ease-in-out infinite;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0331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0332          .player-cell.thinking-turn::after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0333              content: "...";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0334              position: absolute;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0335              right: 14px;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0336              top: 12px;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0337              color: rgba(50, 65, 46, 0.68);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0338              font-size: 1.2rem;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0339              font-weight: 900;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0340              letter-spacing: 0.08em;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0341              animation: thinkingDots 1200ms ease-in-out infinite;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0343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0344          .player-cell.ready-turn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0345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0346                  inset 0 0 0 1px rgba(143, 196, 138, 0.62),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0347                  inset 0 0 26px rgba(143, 196, 138,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0348                  0 0 0 2px rgba(143, 196, 138, 0.18);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0350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0351          .player-avatar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0352              width: 46px;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0353              height: 46px;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0354              flex: 0 0 46px;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0355              display: inline-flex;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0356              align-items: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0357              justify-content: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0358              border-radius: 50%;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0359              overflow: hidden;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0360              background: #e6dccb;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0361              border: 2px solid rgba(255, 250, 240, 0.72);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0362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0363                  inset 0 0 0 1px rgba(23, 25, 22,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0364                  0 8px 18px rgba(23, 25, 22, 0.18);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0365              transition: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0366                  box-shadow 180ms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0367                  transform 180ms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0368                  filter 180ms ease;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0369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0370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0371          .player-avatar.white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0372              border-color: rgba(23, 25, 22, 0.16);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0374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0375          .player-avatar svg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0376              width: 100%;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0377              height: 100%;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0378              display: block;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0379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0380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0381          .player-avatar.waiting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0382              background: #e6dccb;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0383              border-color: rgba(35, 40, 32, 0.12);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0384              box-shadow: none;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0386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0387          .thinking-turn .player-avatar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0388              animation: avatarThinking 1450ms ease-in-out infinite;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0389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0390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0391          .ready-turn .player-avatar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0392              animation: avatarReady 1200ms ease-in-out infinite;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0393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0394                  inset 0 0 0 1px rgba(23, 25, 22,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0395                  0 8px 18px rgba(23, 25, 22,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0396                  0 0 0 4px rgba(143, 196, 138,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0397                  0 0 26px rgba(143, 196, 138, 0.35);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0398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0399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0400          .player-name-text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0401              min-width: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0402              overflow: hidden;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0403              text-overflow: ellipsis;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0404              white-space: nowrap;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0406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0407          #p1_label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0408              grid-area: p1label;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0409              border-left: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0410              border-top-left-radius: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0411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0412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0413          #p2_label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0414              grid-area: p2label;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0415              border-right: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0416              border-top-right-radius: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0418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0419          #p1_name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0420              grid-area: p1name;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0421              border-left: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0423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0424          #p2_name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0425              grid-area: p2name;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0426              border-right: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0428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0429          #p1_label,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0430          #p1_name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0431              border-right: 1px solid rgba(183, 138, 49, 0.18);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0433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0434          #p1_label::before,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0435          #p2_label::before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0436              content: "";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0437              width: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0438              height: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0439              flex: 0 0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0440              border-radius: 50%;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0441              box-shadow: inset 0 0 0 1px rgba(23, 25, 22, 0.24);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0443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0444          #p1_label::before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0445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0446                  radial-gradient(circle at 35% 30%, #3b3a30 0 8%, transparent 24%),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0447                  #11110f;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0448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0449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0450          #p2_label::before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0451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0452                  radial-gradient(circle at 35% 30%, #ffffff 0 12%, transparent 30%),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0453                  #eee8d8;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0454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0455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0456          .status-row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0457              grid-area: status;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0458              position: relative;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0459              display: block;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0460              min-height: 92px;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0461              margin-top: 14px;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0462              padding: 20px 22px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0463              overflow: hidden;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0464              color: var(--paper);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0465              font-size: clamp(0.98rem, 1.45vw, 1.14rem)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0466              font-weight: 850;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0467              line-height: 1.34;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0468              text-overflow: clip;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0469              white-space: normal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0470              overflow-wrap: anywhere;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0471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0472                  linear-gradient(180deg, rgba(255, 255, 255, 0.08), transparent),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0473                  var(--green-dark);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0474              border: 1px solid rgba(255, 250, 240, 0.12);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0475              border-radius: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0476              box-shadow: 0 16px 40px rgba(0, 0, 0, 0.24);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0478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0479          #identity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0480              min-height: 48px;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0481              margin-top: 14px;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0482              padding: 13px 16px;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0483              color: #efe8d8;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0484              font-size: 0.95rem;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0485              line-height: 1.35;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0486              background: rgba(255, 250, 240, 0.08);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0487              border: 1px solid rgba(255, 250, 240, 0.12);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0488              border-radius: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0489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0490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0491          #identity strong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0492              color: #ffffff;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0494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0495          .status-error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0496              color: #fff6ee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0497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0498                  linear-gradient(180deg, rgba(255, 255, 255, 0.1), transparent),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0499                  var(--danger)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0500              animation: errorShake 360ms ease both;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0501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0502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0503          .status-success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0504              position: relative;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0505              color: #fffdf8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0506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0507                  linear-gradient(180deg, rgba(255, 255, 255, 0.1), transparent),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0508                  var(--success)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0509              animation: victoryPulse 900ms ease-in-out 2;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0511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0512          .status-success::before,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0513          .status-success::after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0514              content: "";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0515              position: absolute;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0516              inset: -45%;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0517              pointer-events: none;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0518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0519                  radial-gradient(circle, #fffaf0 0 2px, transparent 3px) 12% 22% / 86px 86px,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0520                  radial-gradient(circle, #d3a84e 0 3px, transparent 4px) 40% 12% / 110px 110px,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0521                  radial-gradient(circle, #8fc48a 0 2px, transparent 3px) 68% 18% / 92px 92px,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0522                  radial-gradient(circle, #f0c056 0 3px, transparent 4px) 82% 36% / 108px 108px;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0523              opacity: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0524              transform: translateY(16px) rotate(0deg);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0525              animation: confettiBurst 1500ms ease-out forwards;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0527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0528          .status-success::after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0529              animation-delay: 160ms;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0530              transform: translateY(12px) rotate(18deg);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0531              filter: hue-rotate(24deg);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0533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0534          #board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0535              position: relative;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0536              grid-area: board;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0537              display: grid;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0538              grid-template-columns: repeat(10, 1fr);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0539              grid-template-rows: repeat(10, 1fr);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0540              width: var(--board-size);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0541              min-width: 420px;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0542              max-width: 620px;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0543              aspect-ratio: 1;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0544              overflow: hidden;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0545              border: 10px solid #7c5520;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0546              border-radius: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0547              background: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0548                  linear-gradient(90deg, transparent calc(100% - 1px), var(--board-line) 0),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0549                  linear-gradient(180deg, transparent calc(100% - 1px), var(--board-line) 0),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0550                  linear-gradient(105deg, rgba(116, 73, 22, 0.16), transparent 18% 82%, rgba(255, 238, 166, 0.18)),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0551                  repeating-linear-gradient(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0552                      12deg,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0553                      rgba(255, 255, 255, 0.055) 0,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0554                      rgba(255, 255, 255, 0.055) 9px,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0555                      rgba(109, 67, 18, 0.045) 10px,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0556                      rgba(109, 67, 18, 0.045) 18px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0557                  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0558                  var(--board-base);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0559              background-size: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0560                  10% 100%,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0561                  100% 10%,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0562                  auto,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0563                  auto,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0564                  auto;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0565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0566                  0 30px 80px rgba(0, 0, 0, 0.44),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0567                  inset 0 0 0 1px rgba(255, 240, 185, 0.36),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0568                  inset 0 0 34px rgba(74, 44, 12, 0.18);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0569              transition: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0570                  box-shadow 180ms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0571                  filter 180ms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0572                  transform 180ms ease;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0574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0575          body.your-turn #board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0576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0577                  0 30px 80px rgba(0, 0, 0, 0.44),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0578                  0 0 0 3px rgba(143, 196, 138, 0.28),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0579                  0 0 34px rgba(143, 196, 138, 0.24),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0580                  inset 0 0 0 1px rgba(255, 240, 185, 0.36),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0581                  inset 0 0 34px rgba(74, 44, 12, 0.18);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0582              animation: boardReadyPulse 1600ms ease-in-out infinite;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0584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0585          body.opponent-turn #board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0586              filter: saturate(0.94) brightness(0.96);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0588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0589          body.game-won #board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0590              animation: boardVictoryRing 1200ms ease-in-out 2;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0591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0592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0593          .cell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0594              position: relative;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0595              width: auto;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0596              height: auto;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0597              display: flex;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0598              align-items: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0599              justify-content: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0600              cursor: pointer;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0601              border: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0602              transition: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0603                  background-color 140ms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0604                  box-shadow 140ms ease;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0606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0607          .cell::after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0608              content: "";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0609              position: absolute;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0610              width: 34%;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0611              height: 34%;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0612              border-radius: 50%;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0613              background: rgba(255, 250, 240, 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0614              transform: scale(0.7);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0615              transition: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0616                  background 140ms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0617                  transform 140ms ease,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0618                  box-shadow 140ms ease;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0619              pointer-events: none;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0621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0622          body.your-turn #board:not(.locked) .cell:not(.occupied):hover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0623              background-color: rgba(255, 250, 240, 0.16);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0624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0625                  inset 0 0 0 2px rgba(255, 250, 240, 0.28),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0626                  inset 0 0 18px rgba(143, 196, 138, 0.22);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0628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0629          body.your-turn #board:not(.locked) .cell:not(.occupied):hover::after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0630              background: rgba(255, 250, 240, 0.42);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0631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0632                  0 0 0 1px rgba(55, 38, 15, 0.22),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0633                  0 0 15px rgba(255, 250, 240, 0.34);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0634              transform: scale(1);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0636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0637          #board.locked .cell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0638              cursor: not-allowed;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0639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0640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0641          #board.locked .cell:hover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0642              background-color: transparent;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0643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0644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0645          .cell.occupied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0646              cursor: default;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0647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0648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0649          .cell.occupied::after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0650              display: none;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0651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0652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0653          .stone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0654              width: min(82%, 40px);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0655              height: min(82%, 40px);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0656              z-index: 1;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0657              border-radius: 50%;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0658              background-position: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0659              background-size: cover;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0660              filter: drop-shadow(3px 6px 5px rgba(48, 29, 9, 0.42));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0661              animation: dropStone 330ms cubic-bezier(0.16, 1, 0.3, 1) forwards;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0663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0664          .black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0665              background-image: url('blackStone.gif');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0667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0668          .white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0669              background-image: url('whiteStone.gif');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0671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0672          @keyframes dropStone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0673              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0674                  transform: translateY(-8px) scale(1.32);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0675                  opacity: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0677              72%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0678                  transform: translateY(1px) scale(0.96);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0679                  opacity: 1;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0680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0681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0682                  transform: translateY(0) scale(1);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0683                  opacity: 1;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0686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0687          @keyframes fadeIn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0688              from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0689                  opacity: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0690                  transform: translateY(10px);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0692              to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0693                  opacity: 1;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0694                  transform: translateY(0);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0695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0697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0698          @keyframes victoryPulse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0699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0700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0701                  box-shadow: 0 16px 40px rgba(0, 0, 0, 0.24);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0702                  transform: translateY(0);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0703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0704              50%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0705    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0706                      0 18px 50px rgba(62, 107, 75, 0.36),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0707                      0 0 0 5px rgba(255, 250, 240, 0.1);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0708                  transform: translateY(-2px);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0709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0711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0712          @keyframes thinkingCardPulse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0713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0714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0715    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0716                      inset 0 0 0 1px rgba(183, 138, 49, 0.34),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0717                      inset 0 0 20px rgba(183, 138, 49, 0.1);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0719              50%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0720    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0721                      inset 0 0 0 1px rgba(183, 138, 49, 0.54),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0722                      inset 0 0 30px rgba(183, 138, 49, 0.22),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0723                      0 0 0 2px rgba(183, 138, 49, 0.12);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0726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0727          @keyframes thinkingDots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0728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0729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0730                  opacity: 0.28;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0731                  transform: translateY(0);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0732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0733              50%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0734                  opacity: 0.9;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0735                  transform: translateY(-2px);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0738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0739          @keyframes avatarThinking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0740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0741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0742                  transform: translateY(0);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0743    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0744                      inset 0 0 0 1px rgba(23, 25, 22,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0745                      0 8px 18px rgba(23, 25, 22,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0746                      0 0 0 0 rgba(183, 138, 49, 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0748              50%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0749                  transform: translateY(-2px);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0750    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0751                      inset 0 0 0 1px rgba(23, 25, 22,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0752                      0 10px 22px rgba(23, 25, 22, 0.22),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0753                      0 0 0 5px rgba(183, 138, 49, 0.16);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0756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0757          @keyframes avatarReady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0758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0759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0760                  transform: scale(1);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0762              50%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0763                  transform: scale(1.05);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0766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0767          @keyframes boardReadyPulse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0768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0769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0770                  transform: translateY(0);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0772              50%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0773                  transform: translateY(-1px);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0776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0777          @keyframes boardVictoryRing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0778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0779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0780    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0781                      0 30px 80px rgba(0, 0, 0, 0.44),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0782                      inset 0 0 0 1px rgba(255, 240, 185, 0.36),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0783                      inset 0 0 34px rgba(74, 44, 12, 0.18);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0785              50%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0786                  box-shadow: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0787                      0 30px 80px rgba(0, 0, 0, 0.44),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0788                      0 0 0 8px rgba(240, 192, 86, 0.18),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0789                      0 0 52px rgba(143, 196, 138, 0.32),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0790                      inset 0 0 0 1px rgba(255, 240, 185, 0.48),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0791                      inset 0 0 42px rgba(74, 44, 12, 0.22);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0792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0794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0795          @keyframes errorShake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0796              0%,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0797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0798                  transform: translateX(0);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0799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0800              22%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0801                  transform: translateX(-5px);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0802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0803              44%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0804                  transform: translateX(5px);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0805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0806              66%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0807                  transform: translateX(-3px);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0809              82%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0810                  transform: translateX(3px);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0813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0814          @keyframes confettiBurst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0815              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0816                  opacity: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0817                  transform: translateY(18px) scale(0.94) rotate(0deg);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0819              18%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0820                  opacity: 0.88;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0822              100%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0823                  opacity: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0824                  transform: translateY(-26px) scale(1.08) rotate(24deg);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0825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0827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0828          @media (max-width: 980px)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0829              body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0830                  align-items: stretch;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0831                  padding: 24px;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0832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0833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0834              #game-container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0835                  width: 100%;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0837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0838              .game-layout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0839                  grid-template-columns: minmax(390px, 1fr) minmax(310px, 380px);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0840                  gap: 24px;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0842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0843              #board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0844                  width: min(58vw, 560px);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0845                  min-width: 390px;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0848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0849          @media (max-width: 760px)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0850              body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0851                  align-items: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0852                  padding: 18px;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0853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0854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0855              .game-brand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0856                  align-items: start;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0857                  flex-direction: column;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0858                  gap: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0859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0860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0861              .game-layout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0862                  grid-template-columns: 1fr;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0863                  grid-template-areas: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0864                      "panel"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0865                      "board";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0867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0868              .panel-title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0869                  display: none;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0870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0871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0872              #board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0873                  width: min(92vw, 560px);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0874                  min-width: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0875                  justify-self: center;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0876                  border-width: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0878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0879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0880          @media (max-width: 480px)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0881              body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0882                  padding: 12px;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0883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0884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0885              #start-screen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0886                  min-height: auto;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0887                  padding: 26px 20px;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0888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0889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0890              .rules-card li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0891                  font-size: 0.86rem;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0892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0893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0894              .game-brand h1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0895                  font-size: 2.35rem;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0897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0898              table.header tbody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0899                  grid-template-columns: 1fr;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0900                  grid-template-areas: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0901                      "p1label"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0902                      "p1name"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0903                      "p2label"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0904                      "p2name"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0905                      "status";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0907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0908              #p1_label,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0909              #p2_label,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0910              #p1_name,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0911              #p2_name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0912                  border-left: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0913                  border-right: 1px solid rgba(183, 138, 49, 0.28);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0915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0916              #p1_label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0917                  border-top-right-radius: 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0918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0919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0920              #p2_label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0921                  border-top: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0922                  border-radius: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0923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0924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0925              #p1_name,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0926              #p2_name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0927                  min-height: 48px;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0928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0929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0930              #p1_name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0931                  border-bottom: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0932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0933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0934              .status-row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0935                  min-height: 70px;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0938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0939          @media (prefers-reduced-motion: reduce)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0940              *,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0941              *::before,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0942              *::after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0943                  animation-duration: 0.001ms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0944                  animation-iteration-count: 1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0945                  scroll-behavior: auto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0946                  transition-duration: 0.001ms !important;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0949      &lt;/style&gt;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0950  &lt;/head&gt;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0951  &lt;body&gt;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0952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0953      &lt;div id="start-screen"&gt;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0954          &lt;h2&gt;GoMoKu&lt;/h2&gt;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0955          &lt;div class="rules-card" aria-label="Game instructions"&gt;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0956              &lt;p class="rules-title"&gt;How to play&lt;/p&gt;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0957              &lt;ol&gt;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0958                  &lt;li&gt;Two players are matched automatically: Black moves first, White moves second.&lt;/li&gt;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0959                  &lt;li&gt;Click one empty square on your turn to place your stone on both boards.&lt;/li&gt;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0960                  &lt;li&gt;Make five stones in a row horizontally, vertically, or diagonally to win.&lt;/li&gt;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0961                  &lt;li&gt;Invalid moves, including playing twice in a row, are rejected by the server.&lt;/li&gt;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0962              &lt;/ol&gt;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0963          &lt;/div&gt;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0964          &lt;input type="text" id="player-name" placeholder="Enter Your Name" value="" /&gt;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0965          &lt;button onclick="startGame()"&gt;Join Match&lt;/button&gt;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0966      &lt;/div&gt;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0967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0968      &lt;div id="game-container"&gt;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0969          &lt;div class="game-brand" aria-hidden="true"&gt;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0970              &lt;h1&gt;GoMoKu&lt;/h1&gt;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0971              &lt;span&gt;Connect-5 Tournament Board&lt;/span&gt;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0972          &lt;/div&gt;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0973          &lt;div class="game-layout"&gt;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0974              &lt;div id="board" class="locked"&gt;&lt;/div&gt;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0975              &lt;aside class="match-panel" aria-label="Match information"&gt;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0976                  &lt;p class="panel-title"&gt;Match table&lt;/p&gt;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0977                  &lt;table class="header"&gt;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0978                      &lt;tr&gt;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0979                          &lt;th id="p1_label"&gt;Player 1 (Black)&lt;/th&gt;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0980                          &lt;th id="p2_label"&gt;Player 2 (White)&lt;/th&gt;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0981                      &lt;/tr&gt;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0982                      &lt;tr&gt;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0983                          &lt;td id="p1_name"&gt;Waiting...&lt;/td&gt;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0984                          &lt;td id="p2_name"&gt;Waiting...&lt;/td&gt;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0985                      &lt;/tr&gt;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0986                      &lt;tr&gt;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0987                          &lt;td colspan="2" id="status" class="status-row"&gt;Connecting to server...&lt;/td&gt;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0988                      &lt;/tr&gt;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0989                  &lt;/table&gt;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0990                  &lt;div id="identity"&gt;&lt;/div&gt;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0991              &lt;/aside&gt;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0992          &lt;/div&gt;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0993      &lt;/div&gt;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0994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0995      &lt;script&gt;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0996          const boardDiv = document.getElementById('board');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0997          const statusDiv = document.getElementById('status');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0998          const p1NameDiv = document.getElementById('p1_name');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0999          const p2NameDiv = document.getElementById('p2_name');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1000          const identityDiv = document.getElementById('identity');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1001          let myColor = null;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1002          let ws = null;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1003          let currentTurn = null;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1004          let gameStatus = 'idle';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1005          let latestMessageType = '';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1006          let latestStatusMessage = '';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1007          let latestNames = { black: "", white: "" };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1008          let boardState = Array.from({ length: 10 }, () =&gt; Array(10).fill(0));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1009          const avatarPalettes = [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1010              { bg: '#d9b36a', skin: '#f1c7a1', hair: '#2b1d18', shirt: '#32412e'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1011              { bg: '#9fbf96', skin: '#d79a6f', hair: '#4d2f21', shirt: '#7d5b1c'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1012              { bg: '#c98d68', skin: '#e6b184', hair: '#161411', shirt: '#533b24'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1013              { bg: '#8fa7b8', skin: '#f0d0b4', hair: '#6b4b24', shirt: '#24303a'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1014              { bg: '#c9b98f', skin: '#bf7f56', hair: '#2b241d', shirt: '#5f7257'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1015              { bg: '#a38fbd', skin: '#edc3a5', hair: '#5b3326', shirt: '#9d3d36'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1016              { bg: '#d2a650', skin: '#8f563f', hair: '#15110e', shirt: '#1f2520'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1017              { bg: '#a8b1a0', skin: '#f2d4b8', hair: '#8a5a2d', shirt: '#6b4b24'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1018          ];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1019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1020          for (let r = 0; r &lt; 10; r++)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1021              for (let c = 0; c &lt; 10; c++)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1022                  let cell = document.createElement('div');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1023                  cell.className = 'cell';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1024                  cell.dataset.row = 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1025                  cell.dataset.col = c;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1026                  cell.onclick = () =&gt; makeMove(r, c);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1027                  boardDiv.appendChild(cell);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1029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1030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1031          function startGame()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1032              const nameInput = document.getElementById('player-name').value.trim();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1033              if (!nameInput)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1034                  alert("Please enter your name.");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1035                  return;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1037            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1038              document.getElementById('start-screen').style.display = 'none';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1039              document.getElementById('game-container').style.display = 'flex';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1040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1041              const wsProtocol = window.location.protocol === 'https:' ? 'wss:' : 'ws:';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1042              const wsUrl = `${wsProtocol}//${window.location.host}/ws`;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1043            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1044              console.log("Connecting WebSocket to:", wsUrl);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1045              statusDiv.innerText = "Connecting to game server...";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1046              setStatusStyle();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1047            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1048              ws = new WebSocket(wsUrl);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1049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1050              ws.onopen = function()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1051                  console.log("Connected!");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1052                  statusDiv.innerText = "Connected. Joining matchmaking...";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1053                  ws.send(JSON.stringify({ type: 'join', name: nameInput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1054              };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1055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1056              ws.onmessage = function(event)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1057                  let data;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1058                  try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1059                      data = JSON.parse(event.data);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1060                  } catch (error)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1061                      showConnectionError("The server sent an invalid response.");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1062                      return;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1063    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1064                  console.log("Received:", data.type);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1065                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1066                  if (['waiting', 'start', 'state', 'error', 'game_over'].includes(data.type))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1067                      applyServerState(data);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1068    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1069              };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1070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1071              ws.onerror = function(error)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1072                  console.error("WebSocket error:", error);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1073                  showConnectionError("Could not connect to the game server.");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1074              };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1075            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1076              ws.onclose = function()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1077                  console.log("WebSocket closed");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1078                  boardDiv.classList.add('locked');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1079                  if (!['finished', 'abandoned'].includes(gameStatus))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1080                      showConnectionError("Connection closed. Refresh the page to reconnect.");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1081    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1082              };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1084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1085          function makeMove(r, c)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1086              if 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1087                  !myColor ||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1088                  !ws ||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1089                  ws.readyState !== WebSocket.OPEN ||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1090                  gameStatus !== 'active' ||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1091                  currentTurn !== myColor ||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1092                  boardState[r][c] !== 0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1093              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1094                  return;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1095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1096              boardDiv.classList.add('locked');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1097              ws.send(JSON.stringify({ type: 'move', row: r, col: c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1098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1099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1100          function avatarIndex(name, color)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1101              const seed = `${color}:${name || 'waiting'}`;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1102              let hash = 0;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1103              for (let i = 0; i &lt; seed.length; i++)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1104                  hash = (hash * 31 + seed.charCodeAt(i)) % avatarPalettes.length;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1105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1106              return hash;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1107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1108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1109          function makeSvgElement(tag, attributes = {})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1110              const element = document.createElementNS('http://www.w3.org/2000/svg', tag);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1111              Object.entries(attributes).forEach(([key, value]) =&gt;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1112                  element.setAttribute(key, value);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1113              });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1114              return element;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1115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1116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1117          function createAvatarSvg(index, isWaiting)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1118              const palette = isWaiting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1119                  ? { bg: '#e6dccb', skin: '#c9bfae', hair: '#9a8f7d', shirt: '#b8ae9d'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1120                  : avatarPalettes[index];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1121              const svg = makeSvgElement('svg',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1122                  viewBox: '0 0 64 64',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1123                  role: 'img',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1124                  focusable: 'false'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1125              });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1126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1127              svg.appendChild(makeSvgElement('rect',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1128                  width: '64',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1129                  height: '64',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1130                  rx: '18',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1131                  fill: palette.bg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1132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1133              svg.appendChild(makeSvgElement('circle',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1134                  cx: '32',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1135                  cy: '27',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1136                  r: '16',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1137                  fill: palette.skin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1138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1139              svg.appendChild(makeSvgElement('path',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1140                  d: index % 2 === 0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1141                      ? 'M17 27c2-13 11-18 23-15 6 2 10 7 10 15-8-5-19-6-33 0Z'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1142                      : 'M18 25c3-11 10-16 22-13 7 2 10 8 8 18-7-8-18-8-30-5Z',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1143                  fill: palette.hair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1144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1145              svg.appendChild(makeSvgElement('circle',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1146                  cx: '26',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1147                  cy: '29',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1148                  r: '2.2',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1149                  fill: '#171916'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1150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1151              svg.appendChild(makeSvgElement('circle',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1152                  cx: '38',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1153                  cy: '29',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1154                  r: '2.2',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1155                  fill: '#171916'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1156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1157              svg.appendChild(makeSvgElement('path',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1158                  d: index % 3 === 0 ? 'M26 37c4 4 8 4 12 0' : 'M27 37c3 2 7 2 10 0',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1159                  fill: 'none',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1160                  stroke: '#6b3b2a',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1161                  'stroke-width': '2.4',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1162                  'stroke-linecap': 'round'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1163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1164              svg.appendChild(makeSvgElement('path',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1165                  d: 'M12 64c2-13 10-20 20-20s18 7 20 20H12Z',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1166                  fill: palette.shirt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1167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1168              svg.appendChild(makeSvgElement('path',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1169                  d: 'M20 48c5 5 19 5 24 0',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1170                  fill: 'none',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1171                  stroke: 'rgba(255,250,240,.42)',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1172                  'stroke-width': '2',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1173                  'stroke-linecap': 'round'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1174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1175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1176              if (isWaiting)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1177                  svg.appendChild(makeSvgElement('text',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1178                      x: '32',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1179                      y: '37',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1180                      'text-anchor': 'middle',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1181                      'font-size': '22',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1182                      'font-family': 'system-ui, sans-serif',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1183                      'font-weight': '900',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1184                      fill: '#6b675c'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1185                  }));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1186                  svg.lastChild.textContent = '?';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1188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1189              return svg;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1191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1192          function renderPlayerCell(cell, name, color)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1193              const displayName = name || "Waiting...";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1194              const isWaiting = !name;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1195              const index = avatarIndex(displayName, color);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1196              cell.textContent = "";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1197              cell.title = displayName;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1198              cell.classList.add('player-cell');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1199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1200              const avatar = document.createElement('span');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1201              avatar.className = `player-avatar ${color}${isWaiting ? ' waiting' : ''}`;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1202              avatar.dataset.avatar = String(index);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1203              avatar.appendChild(createAvatarSvg(index, isWaiting));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1204              avatar.setAttribute('aria-hidden', 'true');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1205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1206              const label = document.createElement('span');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1207              label.className = 'player-name-text';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1208              label.textContent = displayName;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1209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1210              cell.appendChild(avatar);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1211              cell.appendChild(label);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1213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1214          function applyServerState(data)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1215              if (data.names)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1216                  latestNames =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1217                      ...latestNames,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1218                      ...data.names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1219                  };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1220                  renderPlayerCell(p1NameDiv, data.names.black, 'black');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1221                  renderPlayerCell(p2NameDiv, data.names.white, 'white');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1222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1223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1224              if (data.your_color)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1225                  myColor = data.your_color;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1227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1228              if (Array.isArray(data.board))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1229                  boardState = data.board;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1230                  renderBoard(boardState);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1232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1233              currentTurn = data.turn;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1234              gameStatus = data.status || gameStatus;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1235              latestMessageType = data.type || '';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1236              latestStatusMessage = data.message || "Game state updated.";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1237              statusDiv.innerText = latestStatusMessage;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1238              setStatusStyle(data.type);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1239              updateTurnEffects(data.type);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1240              updateIdentity();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1241              updateBoardLock();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1242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1243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1244          function playerName(color)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1245              if (!color)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1246                  return "Opponent";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1248              return latestNames[color] || (color === 'black' ? "Black" : "White");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1249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1250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1251          function opponentColor()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1252              if (myColor === 'black')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1253                  return 'white';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1255              if (myColor === 'white')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1256                  return 'black';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1258              return null;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1259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1260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1261          function opponentName()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1262              return playerName(opponentColor());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1264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1265          function currentTurnMessage(messageType = latestMessageType)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1266              if (messageType === 'error' || gameStatus === 'connection_error')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1267                  return latestStatusMessage;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1268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1269              if (messageType === 'game_over' || ['finished', 'abandoned'].includes(gameStatus))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1270                  return latestStatusMessage;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1271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1272              if (gameStatus === 'waiting')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1273                  return "Waiting for opponent";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1274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1275              if (gameStatus === 'active' &amp;&amp; currentTurn)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1276                  return currentTurn === myColor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1277                      ? "Your turn - place a stone"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1278                      : `${opponentName()} is thinking...`;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1279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1280              return latestStatusMessage || "Game state updated.";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1281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1282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1283          function updateTurnEffects(messageType = latestMessageType)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1284              const isWaiting = gameStatus === 'waiting';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1285              const isActive = gameStatus === 'active' &amp;&amp; Boolean(currentTurn);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1286              const isYourTurn = isActive &amp;&amp; currentTurn === myColor;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1287              const isOpponentTurn = isActive &amp;&amp; currentTurn !== myColor;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1288              const isGameOver = messageType === 'game_over' || ['finished', 'abandoned'].includes(gameStatus);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1289              const isError = messageType === 'error' || gameStatus === 'connection_error';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1290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1291              document.body.classList.toggle('your-turn', isYourTurn);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1292              document.body.classList.toggle('opponent-turn', isOpponentTurn);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1293              document.body.classList.toggle('game-won', isGameOver);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1294              document.body.classList.toggle('game-error', isError);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1295              boardDiv.classList.toggle('your-turn', isYourTurn);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1296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1297              [p1NameDiv, p2NameDiv].forEach(cell =&gt;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1298                  cell.classList.remove('active-turn', 'thinking-turn', 'ready-turn');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1299              });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1300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1301              if (isActive)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1302                  const activeCell = currentTurn === 'black' ? p1NameDiv : p2NameDiv;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1303                  activeCell.classList.add('active-turn');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1304                  activeCell.classList.add(isYourTurn ? 'ready-turn' : 'thinking-turn');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1305              } else if (isWaiting &amp;&amp; myColor === 'black')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1306                  p1NameDiv.classList.add('active-turn', 'ready-turn');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1308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1309              statusDiv.innerText = currentTurnMessage(messageType);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1311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1312          function updateIdentity()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1313              if (!myColor)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1314                  identityDiv.innerHTML = "";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1315                  return;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1316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1317              const stoneName = myColor.charAt(0).toUpperCase() + myColor.slice(1);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1318              let turnText = "Game complete";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1319              if (gameStatus === 'active')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1320                  turnText = currentTurn === myColor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1321                      ? "Your turn - place a stone"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1322                      : `${opponentName()} is thinking...`;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1323              } else if (gameStatus === 'waiting')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1324                  turnText = "Waiting for opponent";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1325              } else if (gameStatus === 'connection_error')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1326                  turnText = "Connection issue";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1327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1328              identityDiv.innerHTML = `You are &lt;strong&gt;${stoneName}&lt;/strong&gt; · ${turnText}`;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1329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1330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1331          function updateBoardLock()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1332              const canMove =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1333                  gameStatus === 'active' &amp;&amp;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1334                  currentTurn === myColor &amp;&amp;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1335                  ws &amp;&amp;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1336                  ws.readyState === WebSocket.OPEN;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1337              boardDiv.classList.toggle('locked', !canMove);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1338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1339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1340          function setStatusStyle(messageType = '')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1341              statusDiv.classList.remove('status-error', 'status-success');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1342              if (messageType === 'error')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1343                  void statusDiv.offsetWidth;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1344                  statusDiv.classList.add('status-error');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1345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1346              if (messageType === 'game_over')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1347                  void statusDiv.offsetWidth;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1348                  statusDiv.classList.add('status-success');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1349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1350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1351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1352          function showConnectionError(message)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1353              gameStatus = 'connection_error';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1354              latestMessageType = 'error';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1355              latestStatusMessage = message;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1356              statusDiv.innerText = message;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1357              setStatusStyle('error');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1358              updateTurnEffects('error');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1359              updateIdentity();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1360              boardDiv.classList.add('locked');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1361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1362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1363          function renderBoard(boardData)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1364              const cells = document.querySelectorAll('.cell');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1365              cells.forEach(cell =&gt;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1366                  const r = Number(cell.dataset.row);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1367                  const c = Number(cell.dataset.col);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1368                  cell.innerHTML = '';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1369                  cell.classList.toggle('occupied', boardData[r][c] !== 0);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1370                  if (boardData[r][c] === 1)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1371                      cell.innerHTML = '&lt;div class="stone black"&gt;&lt;/div&gt;';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1372                  } else if (boardData[r][c] === 2)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1373                      cell.innerHTML = '&lt;div class="stone white"&gt;&lt;/div&gt;';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1374    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1375              });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1376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1377      &lt;/script&gt;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1378  &lt;/body&gt;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1379  &lt;/html&gt;</w:t>
      </w:r>
    </w:p>
    <w:p>
      <w:pPr>
        <w:sectPr>
          <w:footerReference w:type="default" r:id="rId9"/>
          <w:pgSz w:w="12240" w:h="15840"/>
          <w:pgMar w:top="792" w:right="691" w:bottom="792" w:left="691" w:header="360" w:footer="360" w:gutter="0"/>
          <w:cols w:space="720"/>
          <w:docGrid w:linePitch="360"/>
        </w:sectPr>
      </w:pPr>
    </w:p>
    <w:p>
      <w:pPr>
        <w:spacing w:before="0" w:after="40"/>
      </w:pPr>
      <w:r>
        <w:rPr>
          <w:rFonts w:ascii="Arial" w:hAnsi="Arial"/>
          <w:b/>
          <w:color w:val="2E74B5"/>
          <w:sz w:val="22"/>
        </w:rPr>
        <w:t>SERVER PROGRAM: server.py</w:t>
      </w:r>
    </w:p>
    <w:p>
      <w:pPr>
        <w:spacing w:after="120"/>
      </w:pPr>
      <w:r>
        <w:rPr>
          <w:rFonts w:ascii="Arial" w:hAnsi="Arial"/>
          <w:b w:val="0"/>
          <w:color w:val="5A5A5A"/>
          <w:sz w:val="17"/>
        </w:rPr>
        <w:t>Complete source listing (354 lines)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0001  import asyncio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0002  import itertools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0003  import json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0004  import os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0005  from collections import deque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0006  from dataclasses import dataclass, field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0007  from pathlib import Path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0008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0009  from aiohttp import WSMsgType, web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0010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0011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0012  BOARD_SIZE = 10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0013  ROOT = Path(__file__).resolve().parent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0014  GAME_SERVER_KEY = web.AppKey("game_server", object)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0015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0016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0017  def empty_board():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0018      return [[0 for _ in range(BOARD_SIZE)] for _ in range(BOARD_SIZE)]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0019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0020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0021  def check_win(board, player_value):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0022      directions = ((0, 1), (1, 0), (1, 1), (1, -1))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0023      for row in range(BOARD_SIZE):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0024          for col in range(BOARD_SIZE):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0025              if board[row][col] != player_value: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0026                  continue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0027              for row_step, col_step in directions: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0028                  end_row = row + (4 * row_step)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0029                  end_col = col + (4 * col_step)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0030                  if not (0 &lt;= end_row &lt; BOARD_SIZE and 0 &lt;= end_col &lt; BOARD_SIZE):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0031                      continue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0032                  if all(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0033                      board[row + offset * row_step][col + offset * col_step]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0034                      == player_value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0035                      for offset in range(5)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0036                  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0037                      return True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0038      return False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0039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0040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0041  def board_is_full(board):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0042      return all(cell != 0 for row in board for cell in row)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0043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0044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0045  @dataclass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0046  class Player: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0047      websocket: web.WebSocketResponse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0048      name: str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0049      color: str | None = None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0050      game_id: int | None = None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0051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0052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0053  @dataclass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0054  class Game: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0055      game_id: int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0056      players: dict[str, Player]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0057      board: list[list[int]] = field(default_factory=empty_board)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0058      turn: str = "black"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0059      status: str = "active"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0060      result: str | None = None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0061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0062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0063  class GameServer: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0064      def __init__(self):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0065          self.waiting_players = deque()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0066          self.games = {}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0067          self.game_ids = itertools.count(1)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0068          self.matchmaking_lock = asyncio.Lock()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0069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0070      def _state_payload(self, game, message, message_type="state"):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0071          return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0072              "type": message_type,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0073              "game_id": game.game_id,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0074              "names":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0075                  color: game.players[color].name for color in ("black", "white")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0076             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0077              "colors": {"black": 1, "white": 2},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0078              "board": game.board,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0079              "turn": game.turn if game.status == "active" else None,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0080              "status": game.status,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0081              "result": game.result,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0082              "message": message,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0083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0084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0085      async def _send(self, player, payload):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0086          if not player.websocket.closed: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0087              await player.websocket.send_json(payload)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0088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0089      async def _broadcast_state(self, game, message, message_type="state"):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0090          await asyncio.gather(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0091              *(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0092                  self._send(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0093                      player,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0094                     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0095                          **self._state_payload(game, message, message_type),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0096                          "your_color": color,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0097                     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0098                  )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0099                  for color, player in game.players.items()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0100              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0101              return_exceptions=True,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0102          )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0103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0104      def _remove_waiting_player(self, player):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0105          try: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0106              self.waiting_players.remove(player)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0107          except ValueError: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0108              pass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0109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0110      def _next_available_waiting_player(self):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0111          while self.waiting_players: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0112              player = self.waiting_players.popleft()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0113              if not player.websocket.closed and player.game_id is None: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0114                  return player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0115          return None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0116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0117      async def join(self, player):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0118          async with self.matchmaking_lock: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0119              opponent = self._next_available_waiting_player()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0120              if opponent is None: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0121                  player.color = "black"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0122                  self.waiting_players.append(player)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0123                  await self._send(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0124                      player,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0125                     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0126                          "type": "waiting",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0127                          "game_id": None,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0128                          "names": {"black": player.name, "white": None},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0129                          "colors": {"black": 1, "white": 2},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0130                          "board": empty_board(),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0131                          "turn": None,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0132                          "status": "waiting",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0133                          "result": None,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0134                          "your_color": "black",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0135                          "message": "Waiting for a second player...",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0136                      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0137                  )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0138    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0139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0140              game_id = next(self.game_ids)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0141              opponent.color = "black"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0142              opponent.game_id = game_id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0143              player.color = "white"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0144              player.game_id = game_id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0145              game = Game(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0146                  game_id=game_id,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0147                  players={"black": opponent, "white": player},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0148              )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0149              self.games[game_id] = game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0150              await self._broadcast_state(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0151                  game,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0152                  f"Game started. {opponent.name} (Black) moves first.",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0153                  "start",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0154              )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0155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0156      async def send_error(self, player, message):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0157          game = self.games.get(player.game_id)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0158          if game: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0159              payload = self._state_payload(game, message, "error")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0160              payload["your_color"] = player.color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0161          else: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0162              payload =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0163                  "type": "error",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0164                  "game_id": None,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0165                  "names": {"black": player.name, "white": None},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0166                  "colors": {"black": 1, "white": 2},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0167                  "board": empty_board(),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0168                  "turn": None,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0169                  "status": "waiting",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0170                  "result": None,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0171                  "your_color": player.color,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0172                  "message": message,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0173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0174          await self._send(player, payload)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0175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0176      async def move(self, player, data):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0177          game = self.games.get(player.game_id)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0178          if not game or game.status != "active":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0179              await self.send_error(player, "This game is no longer active.")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0180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0181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0182          if player.color != game.turn: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0183              await self.send_error(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0184                  player,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0185                  f"Please wait. It is {game.players[game.turn].name}'s turn.",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0186              )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0187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0188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0189          row = data.get("row")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0190          col = data.get("col")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0191          if 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0192              isinstance(row, bool)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0193              or isinstance(col, bool)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0194              or not isinstance(row, int)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0195              or not isinstance(col, int)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0196              or not 0 &lt;= row &lt; BOARD_SIZE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0197              or not 0 &lt;= col &lt; BOARD_SIZE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0198          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0199              await self.send_error(player, "Move coordinates must be between 0 and 9.")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0200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0201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0202          if game.board[row][col] != 0: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0203              await self.send_error(player, "That square is already occupied.")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0204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0205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0206          player_value = 1 if player.color == "black" else 2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0207          game.board[row][col] = player_value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0208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0209          if check_win(game.board, player_value):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0210              game.status = "finished"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0211              game.result = f"{player.name} wins"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0212              await self._broadcast_state(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0213                  game,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0214                  f"{player.name} wins with five stones in a row!",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0215                  "game_over",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0216              )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0217              self.games.pop(game.game_id, None)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0218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0219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0220          if board_is_full(game.board):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0221              game.status = "finished"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0222              game.result = "Draw"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0223              await self._broadcast_state(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0224                  game,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0225                  "The board is full. The game is a draw.",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0226                  "game_over",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0227              )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0228              self.games.pop(game.game_id, None)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0229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0230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0231          game.turn = "white" if game.turn == "black" else "black"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0232          next_player = game.players[game.turn]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0233          await self._broadcast_state(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0234              game,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0235              f"{next_player.name}'s turn ({game.turn.title()}).",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0236          )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0237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0238      async def disconnect(self, player):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0239          async with self.matchmaking_lock: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0240              self._remove_waiting_player(player)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0241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0242          game = self.games.pop(player.game_id, None)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0243          if not game or game.status != "active":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0244              return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0245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0246          game.status = "abandoned"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0247          game.result = f"{player.name} disconnected"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0248          opponent_color = "white" if player.color == "black" else "black"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0249          opponent = game.players.get(opponent_color)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0250          if opponent and not opponent.websocket.closed: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0251              payload = self._state_payload(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0252                  game,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0253                  f"{player.name} disconnected. The game has ended.",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0254                  "game_over",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0255              )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0256              payload["your_color"] = opponent.color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0257              await self._send(opponent, payload)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0258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0259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0260  async def index(_request):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0261      return web.FileResponse(ROOT / "index.html")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0262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0263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0264  async def static_asset(request):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0265      filename = request.match_info["filename"]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0266      if filename not in {"background.gif", "blackStone.gif", "whiteStone.gif"}: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0267          raise web.HTTPNotFound()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0268      return web.FileResponse(ROOT / filename)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0269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0270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0271  async def health(_request):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0272      return web.json_response({"status": "ok", "service": "gomoku"})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0273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0274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0275  async def websocket_handler(request):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0276      websocket = web.WebSocketResponse(heartbeat=30)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0277      await websocket.prepare(request)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0278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0279      game_server = request.app[GAME_SERVER_KEY]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0280      player = None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0281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0282      try: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0283          first_message = await websocket.receive()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0284          if first_message.type != WSMsgType.TEXT: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0285              await websocket.close(code=1002, message=b"Join message required")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0286              return websocket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0287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0288          try: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0289              join_data = json.loads(first_message.data)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0290          except json.JSONDecodeError: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0291              await websocket.send_json(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0292                  {"type": "error", "message": "Messages must be valid JSON."}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0293              )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0294              await websocket.close(code=1003)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0295              return websocket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0296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0297          name = join_data.get("name")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0298          if join_data.get("type") != "join" or not isinstance(name, str):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0299              await websocket.send_json(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0300                  {"type": "error", "message": "A valid join message is required."}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0301              )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0302              await websocket.close(code=1002)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0303              return websocket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0304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0305          name = name.strip()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0306          if not name or len(name) &gt; 40: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0307              await websocket.send_json(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0308                  {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0309                      "type": "error",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0310                      "message": "Player name must contain 1 to 40 characters.",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0311                  }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0312              )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0313              await websocket.close(code=1008)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0314              return websocket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0315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0316          player = Player(websocket=websocket, name=name)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0317          await game_server.join(player)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0318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0319          async for message in websocket: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0320              if message.type == WSMsgType.TEXT: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0321                  try: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0322                      data = json.loads(message.data)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0323                  except json.JSONDecodeError: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0324                      await game_server.send_error(player, "Messages must be valid JSON.")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0325                      continue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0326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0327                  if data.get("type") != "move":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0328                      await game_server.send_error(player, "Unsupported message type.")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0329                      continue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0330                  await game_server.move(player, data)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0331              elif message.type == WSMsgType.ERROR: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0332                  break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0333      finally: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0334          if player: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0335              await game_server.disconnect(player)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0336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0337      return websocket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0338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0339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0340  def create_app():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0341      app = web.Application()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0342      app[GAME_SERVER_KEY] = GameServer()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0343      app.router.add_get("/", index)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0344      app.router.add_get("/health", health)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0345      app.router.add_get("/ws", websocket_handler)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0346      app.router.add_get("/{filename}", static_asset)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0347      return app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0348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 xml:space="preserve">0349  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0350  if __name__ == "__main__":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0351      port = int(os.environ.get("PORT", "8080"))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0352      print(f"GoMoKu server listening on http://0.0.0.0:{port}")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0353      print(f"WebSocket endpoint: /ws | Health endpoint: /health")</w:t>
      </w:r>
    </w:p>
    <w:p>
      <w:pPr>
        <w:keepLines/>
        <w:spacing w:before="0" w:after="0" w:line="240" w:lineRule="auto"/>
      </w:pPr>
      <w:r>
        <w:rPr>
          <w:rFonts w:ascii="Courier New" w:hAnsi="Courier New"/>
          <w:b w:val="0"/>
          <w:sz w:val="14"/>
        </w:rPr>
        <w:t>0354      web.run_app(create_app(), host="0.0.0.0", port=port, print=None)</w:t>
      </w:r>
    </w:p>
    <w:sectPr w:rsidR="00FC693F" w:rsidRPr="0006063C" w:rsidSect="00034616">
      <w:pgSz w:w="12240" w:h="15840"/>
      <w:pgMar w:top="792" w:right="691" w:bottom="792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A5A5A"/>
        <w:sz w:val="16"/>
      </w:rPr>
      <w:t xml:space="preserve">Internet GoMoKu Program Listing  |  Page </w:t>
      <w:fldChar w:fldCharType="begin"/>
      <w:instrText xml:space="preserve">PAGE</w:instrText>
      <w:fldChar w:fldCharType="end"/>
    </w:r>
    <w:r>
      <w:rPr>
        <w:rFonts w:ascii="Arial" w:hAnsi="Arial"/>
        <w:b w:val="0"/>
        <w:color w:val="5A5A5A"/>
        <w:sz w:val="16"/>
      </w:rPr>
      <w:t xml:space="preserve">Internet GoMoKu Program Listing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GoMoKu Full Program Listing</dc:title>
  <dc:subject>Complete browser client and Python server source code</dc:subject>
  <dc:creator>[INSERT GROUP DETAILS]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